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</w:pPr>
      <w:r>
        <w:rPr>
          <w:b w:val="0"/>
          <w:color w:val="1A1A2E"/>
          <w:sz w:val="22"/>
        </w:rPr>
      </w:r>
    </w:p>
    <w:p>
      <w:pPr>
        <w:spacing w:before="400" w:after="80"/>
        <w:jc w:val="center"/>
      </w:pPr>
      <w:r>
        <w:rPr>
          <w:b/>
          <w:color w:val="F29EBC"/>
          <w:sz w:val="52"/>
        </w:rPr>
        <w:t>🍭  SWEET LAND ADVENTURE</w:t>
      </w:r>
    </w:p>
    <w:p>
      <w:pPr>
        <w:spacing w:before="0" w:after="80"/>
        <w:jc w:val="center"/>
      </w:pPr>
      <w:r>
        <w:rPr>
          <w:b/>
          <w:color w:val="7DD8C6"/>
          <w:sz w:val="32"/>
        </w:rPr>
        <w:t>Buildbox Classic 개발 가이드</w:t>
      </w:r>
    </w:p>
    <w:p>
      <w:pPr>
        <w:spacing w:before="0" w:after="600"/>
        <w:jc w:val="center"/>
      </w:pPr>
      <w:r>
        <w:rPr>
          <w:b w:val="0"/>
          <w:color w:val="888899"/>
          <w:sz w:val="22"/>
        </w:rPr>
        <w:t>에셋 임포트 · 씬 구성 · 물리 설정 · 빌드 완전 가이드</w:t>
      </w:r>
    </w:p>
    <w:p>
      <w:pPr>
        <w:spacing w:before="0" w:after="120"/>
        <w:jc w:val="center"/>
      </w:pPr>
      <w:r>
        <w:rPr>
          <w:b w:val="0"/>
          <w:color w:val="C3B1E1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b w:val="0"/>
          <w:color w:val="1A1A2E"/>
          <w:sz w:val="22"/>
        </w:rPr>
      </w:r>
    </w:p>
    <w:p>
      <w:pPr>
        <w:spacing w:before="320" w:after="120"/>
      </w:pPr>
      <w:r>
        <w:rPr>
          <w:b/>
          <w:color w:val="F29EBC"/>
          <w:sz w:val="40"/>
        </w:rPr>
        <w:t>0.  시작 전 체크리스트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F8D04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📁 프로젝트 파일</w:t>
            </w:r>
          </w:p>
        </w:tc>
        <w:tc>
          <w:tcPr>
            <w:tcW w:type="dxa" w:w="4536"/>
            <w:shd w:val="clear" w:color="auto" w:fill="FFF8E8"/>
          </w:tcPr>
          <w:p>
            <w:r>
              <w:rPr>
                <w:color w:val="1A1A2E"/>
                <w:sz w:val="20"/>
              </w:rPr>
              <w:t>SweetLandAdventure.bbdoc + sweet_land_assets/ 폴더가 같은 위치에 있는지 확인하세요.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7DD8C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💾 에셋 폴더</w:t>
            </w:r>
          </w:p>
        </w:tc>
        <w:tc>
          <w:tcPr>
            <w:tcW w:type="dxa" w:w="4536"/>
            <w:shd w:val="clear" w:color="auto" w:fill="E8F8F4"/>
          </w:tcPr>
          <w:p>
            <w:r>
              <w:rPr>
                <w:color w:val="1A1A2E"/>
                <w:sz w:val="20"/>
              </w:rPr>
              <w:t>outputs\sweet_land_assets\ 안에 PNG 파일 24개가 있어야 합니다.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C3B1E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🎮 소프트웨어</w:t>
            </w:r>
          </w:p>
        </w:tc>
        <w:tc>
          <w:tcPr>
            <w:tcW w:type="dxa" w:w="4536"/>
            <w:shd w:val="clear" w:color="auto" w:fill="F4E8F8"/>
          </w:tcPr>
          <w:p>
            <w:r>
              <w:rPr>
                <w:color w:val="1A1A2E"/>
                <w:sz w:val="20"/>
              </w:rPr>
              <w:t>Buildbox Classic 2.x 가 설치되어 있어야 합니다 (바탕화면 아이콘 확인).</w:t>
            </w:r>
          </w:p>
        </w:tc>
      </w:tr>
    </w:tbl>
    <w:p/>
    <w:p>
      <w:pPr>
        <w:spacing w:before="320" w:after="120"/>
      </w:pPr>
      <w:r>
        <w:rPr>
          <w:b/>
          <w:color w:val="F29EBC"/>
          <w:sz w:val="40"/>
        </w:rPr>
        <w:t>1.  프로젝트 열기</w:t>
      </w:r>
    </w:p>
    <w:p>
      <w:pPr>
        <w:spacing w:before="0" w:after="160"/>
      </w:pPr>
      <w:r>
        <w:rPr>
          <w:b w:val="0"/>
          <w:color w:val="1A1A2E"/>
          <w:sz w:val="22"/>
        </w:rPr>
        <w:t>Buildbox Classic을 실행하고 미리 생성된 .bbdoc 파일을 불러옵니다.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Buildbox 실행  </w:t>
            </w:r>
            <w:r>
              <w:rPr>
                <w:color w:val="888899"/>
                <w:sz w:val="20"/>
              </w:rPr>
              <w:t>바탕화면의 'Buildbox Classic' 아이콘을 더블클릭합니다.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프로젝트 열기  </w:t>
            </w:r>
            <w:r>
              <w:rPr>
                <w:color w:val="888899"/>
                <w:sz w:val="20"/>
              </w:rPr>
              <w:t>상단 메뉴 File → Open Project 클릭합니다.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.bbdoc 선택  </w:t>
            </w:r>
            <w:r>
              <w:rPr>
                <w:color w:val="888899"/>
                <w:sz w:val="20"/>
              </w:rPr>
              <w:t>outputs 폴더에서 SweetLandAdventure.bbdoc 선택 → 열기 클릭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에셋 경로 확인  </w:t>
            </w:r>
            <w:r>
              <w:rPr>
                <w:color w:val="888899"/>
                <w:sz w:val="20"/>
              </w:rPr>
              <w:t>이미지가 보이지 않으면 Settings → Asset Path를 sweet_land_assets로 재설정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저장  </w:t>
            </w:r>
            <w:r>
              <w:rPr>
                <w:color w:val="888899"/>
                <w:sz w:val="20"/>
              </w:rPr>
              <w:t>Ctrl+S 로 즉시 저장합니다. 작업 전 반드시 백업하세요.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E050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⚠️  주의</w:t>
            </w:r>
          </w:p>
        </w:tc>
        <w:tc>
          <w:tcPr>
            <w:tcW w:type="dxa" w:w="4536"/>
            <w:shd w:val="clear" w:color="auto" w:fill="FFF0F0"/>
          </w:tcPr>
          <w:p>
            <w:r>
              <w:rPr>
                <w:color w:val="1A1A2E"/>
                <w:sz w:val="20"/>
              </w:rPr>
              <w:t>.bbdoc 파일과 sweet_land_assets 폴더는 반드시 같은 디렉토리에 있어야 에셋이 정상 로드됩니다.</w:t>
            </w:r>
          </w:p>
        </w:tc>
      </w:tr>
    </w:tbl>
    <w:p/>
    <w:p>
      <w:pPr>
        <w:spacing w:before="320" w:after="120"/>
      </w:pPr>
      <w:r>
        <w:rPr>
          <w:b/>
          <w:color w:val="F29EBC"/>
          <w:sz w:val="40"/>
        </w:rPr>
        <w:t>2.  에셋 임포트 및 등록</w:t>
      </w:r>
    </w:p>
    <w:p>
      <w:pPr>
        <w:spacing w:before="0" w:after="160"/>
      </w:pPr>
      <w:r>
        <w:rPr>
          <w:b w:val="0"/>
          <w:color w:val="1A1A2E"/>
          <w:sz w:val="22"/>
        </w:rPr>
        <w:t>Buildbox Classic에서 PNG를 임포트하는 방법은 두 가지입니다.</w:t>
      </w:r>
    </w:p>
    <w:p>
      <w:pPr>
        <w:spacing w:before="200" w:after="120"/>
      </w:pPr>
      <w:r>
        <w:rPr>
          <w:b/>
          <w:color w:val="7DD8C6"/>
          <w:sz w:val="30"/>
        </w:rPr>
        <w:t>2-1. 드래그 앤 드롭 방식 (권장)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Asset Browser 열기  </w:t>
            </w:r>
            <w:r>
              <w:rPr>
                <w:color w:val="888899"/>
                <w:sz w:val="20"/>
              </w:rPr>
              <w:t>우측 패널에서 'Assets' 탭 클릭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PNG 폴더 열기  </w:t>
            </w:r>
            <w:r>
              <w:rPr>
                <w:color w:val="888899"/>
                <w:sz w:val="20"/>
              </w:rPr>
              <w:t>파일 탐색기로 outputs\sweet_land_assets\ 폴더를 열어 두기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드래그  </w:t>
            </w:r>
            <w:r>
              <w:rPr>
                <w:color w:val="888899"/>
                <w:sz w:val="20"/>
              </w:rPr>
              <w:t>PNG 파일을 Asset Browser로 끌어다 놓기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카테고리 지정  </w:t>
            </w:r>
            <w:r>
              <w:rPr>
                <w:color w:val="888899"/>
                <w:sz w:val="20"/>
              </w:rPr>
              <w:t>각 에셋을 드래그 후 Sprites / UI / Background 중 선택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확인  </w:t>
            </w:r>
            <w:r>
              <w:rPr>
                <w:color w:val="888899"/>
                <w:sz w:val="20"/>
              </w:rPr>
              <w:t>썸네일이 보이면 임포트 완료</w:t>
            </w:r>
          </w:p>
        </w:tc>
      </w:tr>
    </w:tbl>
    <w:p/>
    <w:p>
      <w:pPr>
        <w:spacing w:before="200" w:after="120"/>
      </w:pPr>
      <w:r>
        <w:rPr>
          <w:b/>
          <w:color w:val="7DD8C6"/>
          <w:sz w:val="30"/>
        </w:rPr>
        <w:t>2-2. 에셋별 임포트 카테고리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3024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3024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cookie_idle.png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Sprite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주인공 대기 프레임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cookie_run1~4.png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Sprite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달리기 애니메이션 4장</w:t>
            </w:r>
          </w:p>
        </w:tc>
      </w:tr>
      <w:tr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cookie_jump.png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Sprite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점프 프레임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enemy_donut.png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Sprite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도넛 롤러 적</w:t>
            </w:r>
          </w:p>
        </w:tc>
      </w:tr>
      <w:tr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enemy_lollipop_fairy.png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Sprite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롤리팝 요정 적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enemy_caramel_blob.png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Sprite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캐러멜 블롭 적</w:t>
            </w:r>
          </w:p>
        </w:tc>
      </w:tr>
      <w:tr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tile_cookie_platform.png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Tile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기본 발판 타일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tile_marshmallow.png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Tile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바운스 발판 타일</w:t>
            </w:r>
          </w:p>
        </w:tc>
      </w:tr>
      <w:tr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tile_cotton_candy.png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Tile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솜사탕 발판 타일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tile_item_block.png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Tile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아이템 블록</w:t>
            </w:r>
          </w:p>
        </w:tc>
      </w:tr>
      <w:tr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item_candy_coin.png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Collectible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캔디 코인 (점수+100)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item_sugar_star.png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Collectible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슈거 스타 (점수+1000)</w:t>
            </w:r>
          </w:p>
        </w:tc>
      </w:tr>
      <w:tr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item_cake_slice.png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Collectible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케이크 조각 (HP+1)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item_rainbow_candy.png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Power-up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레인보우 캔디 (무적 10초)</w:t>
            </w:r>
          </w:p>
        </w:tc>
      </w:tr>
      <w:tr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ui_heart_full.png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UI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체력 하트 (풀)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ui_heart_empty.png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UI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체력 하트 (빈)</w:t>
            </w:r>
          </w:p>
        </w:tc>
      </w:tr>
      <w:tr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prop_cupcake_house.png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Background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컵케이크 건물 오브젝트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prop_lollipop_tree.png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Background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롤리팝 나무 오브젝트</w:t>
            </w:r>
          </w:p>
        </w:tc>
      </w:tr>
      <w:tr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prop_goal_flag.png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Goal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스테이지 목표 깃발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bg_cloud.png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Background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color w:val="1A1A2E"/>
                <w:sz w:val="18"/>
              </w:rPr>
              <w:t>구름 배경 요소</w:t>
            </w:r>
          </w:p>
        </w:tc>
      </w:tr>
      <w:tr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bg_cotton_tree.png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Background</w:t>
            </w:r>
          </w:p>
        </w:tc>
        <w:tc>
          <w:tcPr>
            <w:tcW w:type="dxa" w:w="3024"/>
            <w:shd w:val="clear" w:color="auto" w:fill="F8F4FF"/>
          </w:tcPr>
          <w:p>
            <w:r>
              <w:rPr>
                <w:color w:val="1A1A2E"/>
                <w:sz w:val="18"/>
              </w:rPr>
              <w:t>솜사탕 나무 배경</w:t>
            </w:r>
          </w:p>
        </w:tc>
      </w:tr>
    </w:tbl>
    <w:p/>
    <w:p>
      <w:pPr>
        <w:spacing w:before="320" w:after="120"/>
      </w:pPr>
      <w:r>
        <w:rPr>
          <w:b/>
          <w:color w:val="F29EBC"/>
          <w:sz w:val="40"/>
        </w:rPr>
        <w:t>3.  캐릭터 설정</w:t>
      </w:r>
    </w:p>
    <w:p>
      <w:pPr>
        <w:spacing w:before="0" w:after="160"/>
      </w:pPr>
      <w:r>
        <w:rPr>
          <w:b w:val="0"/>
          <w:color w:val="1A1A2E"/>
          <w:sz w:val="22"/>
        </w:rPr>
        <w:t>상단 메뉴 Game → Characters에서 쿠키 캐릭터를 설정합니다.</w:t>
      </w:r>
    </w:p>
    <w:p>
      <w:pPr>
        <w:spacing w:before="200" w:after="120"/>
      </w:pPr>
      <w:r>
        <w:rPr>
          <w:b/>
          <w:color w:val="7DD8C6"/>
          <w:sz w:val="30"/>
        </w:rPr>
        <w:t>3-1. 기본 속성 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속성</w:t>
            </w:r>
          </w:p>
        </w:tc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이름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Cookie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크기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32 × 32 pixels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이동 속도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250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점프 힘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500  (가변 점프: Hold to Jump 활성화)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최대 체력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5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목숨 수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3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중력 배율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1.0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충돌 박스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Box  /  오프셋 0,0  /  크기 28×30</w:t>
            </w:r>
          </w:p>
        </w:tc>
      </w:tr>
    </w:tbl>
    <w:p/>
    <w:p>
      <w:pPr>
        <w:spacing w:before="200" w:after="120"/>
      </w:pPr>
      <w:r>
        <w:rPr>
          <w:b/>
          <w:color w:val="7DD8C6"/>
          <w:sz w:val="30"/>
        </w:rPr>
        <w:t>3-2. 애니메이션 등록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캐릭터 선택  </w:t>
            </w:r>
            <w:r>
              <w:rPr>
                <w:color w:val="888899"/>
                <w:sz w:val="20"/>
              </w:rPr>
              <w:t>Characters 목록에서 Cookie 선택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Idle 등록  </w:t>
            </w:r>
            <w:r>
              <w:rPr>
                <w:color w:val="888899"/>
                <w:sz w:val="20"/>
              </w:rPr>
              <w:t>Animation 탭 → Add → 'Idle' 이름 입력 → cookie_idle.png 지정, FPS: 4, Loop: ON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Run 등록  </w:t>
            </w:r>
            <w:r>
              <w:rPr>
                <w:color w:val="888899"/>
                <w:sz w:val="20"/>
              </w:rPr>
              <w:t>Add → 'Run' → cookie_run1~4.png 순서대로 추가, FPS: 8, Loop: ON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Jump 등록  </w:t>
            </w:r>
            <w:r>
              <w:rPr>
                <w:color w:val="888899"/>
                <w:sz w:val="20"/>
              </w:rPr>
              <w:t>Add → 'Jump' → cookie_jump.png, FPS: 6, Loop: OFF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상태 연결  </w:t>
            </w:r>
            <w:r>
              <w:rPr>
                <w:color w:val="888899"/>
                <w:sz w:val="20"/>
              </w:rPr>
              <w:t>State 탭 → Idle/Run/Jump 각각 위 애니메이션으로 연결</w:t>
            </w:r>
          </w:p>
        </w:tc>
      </w:tr>
    </w:tbl>
    <w:p/>
    <w:p>
      <w:pPr>
        <w:spacing w:before="320" w:after="120"/>
      </w:pPr>
      <w:r>
        <w:rPr>
          <w:b/>
          <w:color w:val="F29EBC"/>
          <w:sz w:val="40"/>
        </w:rPr>
        <w:t>4.  월드 &amp; 씬 구성</w:t>
      </w:r>
    </w:p>
    <w:p>
      <w:pPr>
        <w:spacing w:before="0" w:after="160"/>
      </w:pPr>
      <w:r>
        <w:rPr>
          <w:b w:val="0"/>
          <w:color w:val="1A1A2E"/>
          <w:sz w:val="22"/>
        </w:rPr>
        <w:t>이미 .bbdoc에 World 1 기본 구조가 담겨 있습니다. 아래 값으로 조정하세요.</w:t>
      </w:r>
    </w:p>
    <w:p>
      <w:pPr>
        <w:spacing w:before="200" w:after="120"/>
      </w:pPr>
      <w:r>
        <w:rPr>
          <w:b/>
          <w:color w:val="7DD8C6"/>
          <w:sz w:val="30"/>
        </w:rPr>
        <w:t>4-1. 씬 설정 (Scene Properties)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씬 크기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1920 × 216 pixels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스크롤 방향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Horizontal (좌→우)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배경 색 (상)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#7DD8C6  (민트 틸)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배경 색 (하)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#FAD5B5  (크림 피치)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제한 시간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300초 (보스 씬은 0 = 무제한)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다음 씬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nextScene 필드에 다음 씬 ID 입력</w:t>
            </w:r>
          </w:p>
        </w:tc>
      </w:tr>
    </w:tbl>
    <w:p/>
    <w:p>
      <w:pPr>
        <w:spacing w:before="200" w:after="120"/>
      </w:pPr>
      <w:r>
        <w:rPr>
          <w:b/>
          <w:color w:val="7DD8C6"/>
          <w:sz w:val="30"/>
        </w:rPr>
        <w:t>4-2. 발판 배치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배치 가이드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쿠키 발판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Y=32  (바닥), 너비 타일링, Solid=ON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마시멜로 발판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Y=112~144, Bounce Force=600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솜사탕 발판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Y=112~144, Disappear=ON, 3초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이동 발판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Move Type=Patrol, 좌우 이동 범위 설정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아이템 블록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발판 위 Y=144~160, 아래에서 충돌 시 아이템 팝</w:t>
            </w:r>
          </w:p>
        </w:tc>
      </w:tr>
    </w:tbl>
    <w:p/>
    <w:p>
      <w:pPr>
        <w:spacing w:before="200" w:after="120"/>
      </w:pPr>
      <w:r>
        <w:rPr>
          <w:b/>
          <w:color w:val="7DD8C6"/>
          <w:sz w:val="30"/>
        </w:rPr>
        <w:t>4-3. 배경 패럴랙스 설정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레이어 -2 (구름)  </w:t>
            </w:r>
            <w:r>
              <w:rPr>
                <w:color w:val="888899"/>
                <w:sz w:val="20"/>
              </w:rPr>
              <w:t>bg_cloud.png → Layer: -2, Scroll Speed X: 0.3, Tile: ON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레이어 -1 (나무/건물)  </w:t>
            </w:r>
            <w:r>
              <w:rPr>
                <w:color w:val="888899"/>
                <w:sz w:val="20"/>
              </w:rPr>
              <w:t>prop_*.png → Layer: -1, Scroll Speed X: 0.6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레이어 0 (발판/적)  </w:t>
            </w:r>
            <w:r>
              <w:rPr>
                <w:color w:val="888899"/>
                <w:sz w:val="20"/>
              </w:rPr>
              <w:t>tile_*.png, enemy_*.png → Layer: 0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레이어 1 (아이템/HUD)  </w:t>
            </w:r>
            <w:r>
              <w:rPr>
                <w:color w:val="888899"/>
                <w:sz w:val="20"/>
              </w:rPr>
              <w:t>item_*.png, ui_*.png → Layer: 1</w:t>
            </w:r>
          </w:p>
        </w:tc>
      </w:tr>
    </w:tbl>
    <w:p/>
    <w:p>
      <w:pPr>
        <w:spacing w:before="320" w:after="120"/>
      </w:pPr>
      <w:r>
        <w:rPr>
          <w:b/>
          <w:color w:val="F29EBC"/>
          <w:sz w:val="40"/>
        </w:rPr>
        <w:t>5.  물리 &amp; 게임플레이 설정</w:t>
      </w:r>
    </w:p>
    <w:p>
      <w:pPr>
        <w:spacing w:before="200" w:after="120"/>
      </w:pPr>
      <w:r>
        <w:rPr>
          <w:b/>
          <w:color w:val="7DD8C6"/>
          <w:sz w:val="30"/>
        </w:rPr>
        <w:t>5-1. Physics 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중력 (Gravity)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-20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공기 저항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0.95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마찰력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0.85  (솜사탕 발판: 0.3으로 낮게)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점프 방식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Hold to Jump = ON  (가변 점프 높이 구현)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낙하 가속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Fall Multiplier: 1.5  (낙하감 개선)</w:t>
            </w:r>
          </w:p>
        </w:tc>
      </w:tr>
    </w:tbl>
    <w:p/>
    <w:p>
      <w:pPr>
        <w:spacing w:before="200" w:after="120"/>
      </w:pPr>
      <w:r>
        <w:rPr>
          <w:b/>
          <w:color w:val="7DD8C6"/>
          <w:sz w:val="30"/>
        </w:rPr>
        <w:t>5-2. 적 AI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적 이름</w:t>
            </w:r>
          </w:p>
        </w:tc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AI 설정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도넛 롤러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Patrol AI, Speed: 80, Kill On Jump: ON, Damage: 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롤리팝 요정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Flying AI, Y 진동, Speed: 60, Kill On Dash: ON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캐러멜 블롭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Patrol AI, HP: 3, Speed: 40, Jump-kill 3회</w:t>
            </w:r>
          </w:p>
        </w:tc>
      </w:tr>
    </w:tbl>
    <w:p/>
    <w:p>
      <w:pPr>
        <w:spacing w:before="200" w:after="120"/>
      </w:pPr>
      <w:r>
        <w:rPr>
          <w:b/>
          <w:color w:val="7DD8C6"/>
          <w:sz w:val="30"/>
        </w:rPr>
        <w:t>5-3. 수집 아이템 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아이템</w:t>
            </w:r>
          </w:p>
        </w:tc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효과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캔디 코인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+100점, 100개 수집 시 목숨+1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슈거 스타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+1000점, 히든 아이템 (tag=star)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케이크 조각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HP +1 회복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레인보우 캔디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무적 10초 + 이동속도 2배</w:t>
            </w:r>
          </w:p>
        </w:tc>
      </w:tr>
    </w:tbl>
    <w:p/>
    <w:p>
      <w:pPr>
        <w:spacing w:before="320" w:after="120"/>
      </w:pPr>
      <w:r>
        <w:rPr>
          <w:b/>
          <w:color w:val="F29EBC"/>
          <w:sz w:val="40"/>
        </w:rPr>
        <w:t>6.  HUD (인게임 UI) 설정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하트 (체력)  </w:t>
            </w:r>
            <w:r>
              <w:rPr>
                <w:color w:val="888899"/>
                <w:sz w:val="20"/>
              </w:rPr>
              <w:t>ui_heart_full/empty.png → HUD Editor → 좌상단 배치, 최대 5개, 간격 20px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코인 카운터  </w:t>
            </w:r>
            <w:r>
              <w:rPr>
                <w:color w:val="888899"/>
                <w:sz w:val="20"/>
              </w:rPr>
              <w:t>item_candy_coin.png 아이콘 + 숫자 텍스트 → 우상단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점수  </w:t>
            </w:r>
            <w:r>
              <w:rPr>
                <w:color w:val="888899"/>
                <w:sz w:val="20"/>
              </w:rPr>
              <w:t>Score 텍스트 위젯 → 중앙 상단, 폰트 크기 16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스테이지  </w:t>
            </w:r>
            <w:r>
              <w:rPr>
                <w:color w:val="888899"/>
                <w:sz w:val="20"/>
              </w:rPr>
              <w:t>World/Scene 번호 텍스트 → 중앙 상단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타이머  </w:t>
            </w:r>
            <w:r>
              <w:rPr>
                <w:color w:val="888899"/>
                <w:sz w:val="20"/>
              </w:rPr>
              <w:t>Timer 위젯 → 우상단 코인 아래, 빨간색</w:t>
            </w:r>
          </w:p>
        </w:tc>
      </w:tr>
    </w:tbl>
    <w:p/>
    <w:p>
      <w:pPr>
        <w:spacing w:before="320" w:after="120"/>
      </w:pPr>
      <w:r>
        <w:rPr>
          <w:b/>
          <w:color w:val="F29EBC"/>
          <w:sz w:val="40"/>
        </w:rPr>
        <w:t>7.  스코어링 시스템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점수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코인 수집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+100점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적 밟기 처치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+200점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연속 처치 콤보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×1.5 배율 (콤보 2회 이상 시)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슈거 스타 획득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+1,000점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스테이지 클리어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잔여 시간 × 10점 보너스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무피해 클리어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+5,000점 보너스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High Score 저장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Game Settings → Score → Enable High Score: ON</w:t>
            </w:r>
          </w:p>
        </w:tc>
      </w:tr>
    </w:tbl>
    <w:p/>
    <w:p>
      <w:pPr>
        <w:spacing w:before="320" w:after="120"/>
      </w:pPr>
      <w:r>
        <w:rPr>
          <w:b/>
          <w:color w:val="F29EBC"/>
          <w:sz w:val="40"/>
        </w:rPr>
        <w:t>8.  빌드 &amp; 테스트</w:t>
      </w:r>
    </w:p>
    <w:p>
      <w:pPr>
        <w:spacing w:before="200" w:after="120"/>
      </w:pPr>
      <w:r>
        <w:rPr>
          <w:b/>
          <w:color w:val="7DD8C6"/>
          <w:sz w:val="30"/>
        </w:rPr>
        <w:t>8-1. 에디터 내 플레이 테스트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Play 버튼  </w:t>
            </w:r>
            <w:r>
              <w:rPr>
                <w:color w:val="888899"/>
                <w:sz w:val="20"/>
              </w:rPr>
              <w:t>에디터 상단 ▶ Play 클릭 또는 Space 키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캐릭터 조작 확인  </w:t>
            </w:r>
            <w:r>
              <w:rPr>
                <w:color w:val="888899"/>
                <w:sz w:val="20"/>
              </w:rPr>
              <w:t>←→ 이동, ↑ 점프, X 대시 입력 테스트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충돌 확인  </w:t>
            </w:r>
            <w:r>
              <w:rPr>
                <w:color w:val="888899"/>
                <w:sz w:val="20"/>
              </w:rPr>
              <w:t>발판에 정상 착지, 적에게 피해, 코인 수집 확인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씬 전환 확인  </w:t>
            </w:r>
            <w:r>
              <w:rPr>
                <w:color w:val="888899"/>
                <w:sz w:val="20"/>
              </w:rPr>
              <w:t>목표 깃발에 도달 시 다음 씬으로 이동 확인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Stop  </w:t>
            </w:r>
            <w:r>
              <w:rPr>
                <w:color w:val="888899"/>
                <w:sz w:val="20"/>
              </w:rPr>
              <w:t>Esc 또는 Stop 버튼으로 플레이 종료</w:t>
            </w:r>
          </w:p>
        </w:tc>
      </w:tr>
    </w:tbl>
    <w:p/>
    <w:p>
      <w:pPr>
        <w:spacing w:before="200" w:after="120"/>
      </w:pPr>
      <w:r>
        <w:rPr>
          <w:b/>
          <w:color w:val="7DD8C6"/>
          <w:sz w:val="30"/>
        </w:rPr>
        <w:t>8-2. 내보내기 (Export)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Export 메뉴  </w:t>
            </w:r>
            <w:r>
              <w:rPr>
                <w:color w:val="888899"/>
                <w:sz w:val="20"/>
              </w:rPr>
              <w:t>File → Export → 플랫폼 선택 (Windows / Android / iOS)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설정 확인  </w:t>
            </w:r>
            <w:r>
              <w:rPr>
                <w:color w:val="888899"/>
                <w:sz w:val="20"/>
              </w:rPr>
              <w:t>게임 이름: SweetLandAdventure, 버전: 1.0, 아이콘 설정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빌드  </w:t>
            </w:r>
            <w:r>
              <w:rPr>
                <w:color w:val="888899"/>
                <w:sz w:val="20"/>
              </w:rPr>
              <w:t>Export 버튼 클릭 → 빌드 완료까지 대기</w:t>
            </w:r>
          </w:p>
        </w:tc>
      </w:tr>
      <w:tr>
        <w:tc>
          <w:tcPr>
            <w:tcW w:type="dxa" w:w="720"/>
            <w:shd w:val="clear" w:color="auto" w:fill="F29EB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b/>
                <w:color w:val="1A1A2E"/>
                <w:sz w:val="22"/>
              </w:rPr>
              <w:t xml:space="preserve">테스트  </w:t>
            </w:r>
            <w:r>
              <w:rPr>
                <w:color w:val="888899"/>
                <w:sz w:val="20"/>
              </w:rPr>
              <w:t>생성된 .exe 또는 .apk 실행하여 최종 확인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7DD8C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💡 팁</w:t>
            </w:r>
          </w:p>
        </w:tc>
        <w:tc>
          <w:tcPr>
            <w:tcW w:type="dxa" w:w="4536"/>
            <w:shd w:val="clear" w:color="auto" w:fill="E8F8F4"/>
          </w:tcPr>
          <w:p>
            <w:r>
              <w:rPr>
                <w:color w:val="1A1A2E"/>
                <w:sz w:val="20"/>
              </w:rPr>
              <w:t>Ctrl+Z 실행 취소 / Ctrl+S 수시로 저장 / 씬 수정 후 반드시 플레이 테스트로 확인하세요.</w:t>
            </w:r>
          </w:p>
        </w:tc>
      </w:tr>
    </w:tbl>
    <w:p/>
    <w:p>
      <w:pPr>
        <w:spacing w:before="320" w:after="120"/>
      </w:pPr>
      <w:r>
        <w:rPr>
          <w:b/>
          <w:color w:val="F29EBC"/>
          <w:sz w:val="40"/>
        </w:rPr>
        <w:t>9.  자주 묻는 트러블슈팅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해결 방법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에셋이 핑크/체크로 보임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sweet_land_assets 폴더가 .bbdoc과 같은 위치인지 확인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캐릭터가 떨어짐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Physics → Gravity 값이 -20인지, 발판 Solid=ON인지 확인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애니메이션이 안 바뀜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Character → State 탭에서 Idle/Run/Jump 상태 연결 재확인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적이 움직이지 않음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Enemy Properties → Patrol Left/Right 범위 값이 있는지 확인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코인 수집이 안 됨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Collectible Type이 coin인지, 충돌 레이어 확인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다음 씬으로 안 넘어감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Goal 오브젝트 → triggerNextScene=true, nextScene ID 확인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.bbdoc 로드 실패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Buildbox Classic 버전이 2.x인지 확인. v3은 다른 포맷 사용</w:t>
            </w:r>
          </w:p>
        </w:tc>
      </w:tr>
    </w:tbl>
    <w:p/>
    <w:p>
      <w:pPr>
        <w:spacing w:before="320" w:after="120"/>
      </w:pPr>
      <w:r>
        <w:rPr>
          <w:b/>
          <w:color w:val="F29EBC"/>
          <w:sz w:val="40"/>
        </w:rPr>
        <w:t>10.  제공 에셋 전체 목록</w:t>
      </w:r>
    </w:p>
    <w:p>
      <w:pPr>
        <w:spacing w:before="0" w:after="160"/>
      </w:pPr>
      <w:r>
        <w:rPr>
          <w:b w:val="0"/>
          <w:color w:val="1A1A2E"/>
          <w:sz w:val="22"/>
        </w:rPr>
        <w:t>sweet_land_assets/ 폴더에 아래 24개 PNG 파일이 포함되어 있습니다. 모든 파일은 원본 해상도의 4× 업스케일 (픽셀퍼펙트 NEAREST) PNG입니다.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4536"/>
            <w:shd w:val="clear" w:color="auto" w:fill="162130"/>
          </w:tcPr>
          <w:p>
            <w:r>
              <w:rPr>
                <w:b/>
                <w:color w:val="FFFFFF"/>
                <w:sz w:val="18"/>
              </w:rPr>
              <w:t>파일 목록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캐릭터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cookie_idle.png, cookie_run1~4.png, cookie_jump.png  (6개)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적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enemy_donut.png, enemy_lollipop_fairy.png, enemy_caramel_blob.png  (3개)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타일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tile_cookie_platform.png, tile_marshmallow.png, tile_cotton_candy.png, tile_item_block.png  (4개)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아이템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item_candy_coin.png, item_sugar_star.png, item_cake_slice.png, item_rainbow_candy.png  (4개)</w:t>
            </w:r>
          </w:p>
        </w:tc>
      </w:tr>
      <w:tr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UI</w:t>
            </w:r>
          </w:p>
        </w:tc>
        <w:tc>
          <w:tcPr>
            <w:tcW w:type="dxa" w:w="4536"/>
            <w:shd w:val="clear" w:color="auto" w:fill="F8F4FF"/>
          </w:tcPr>
          <w:p>
            <w:r>
              <w:rPr>
                <w:color w:val="1A1A2E"/>
                <w:sz w:val="18"/>
              </w:rPr>
              <w:t>ui_heart_full.png, ui_heart_empty.png  (2개)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배경/소품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1A1A2E"/>
                <w:sz w:val="18"/>
              </w:rPr>
              <w:t>prop_cupcake_house.png, prop_lollipop_tree.png, prop_goal_flag.png, bg_cloud.png, bg_cotton_tree.png  (5개)</w:t>
            </w:r>
          </w:p>
        </w:tc>
      </w:tr>
    </w:tbl>
    <w:p/>
    <w:p>
      <w:pPr>
        <w:spacing w:before="0" w:after="120"/>
      </w:pPr>
      <w:r>
        <w:rPr>
          <w:b w:val="0"/>
          <w:color w:val="1A1A2E"/>
          <w:sz w:val="22"/>
        </w:rPr>
      </w:r>
    </w:p>
    <w:p>
      <w:pPr>
        <w:spacing w:before="0" w:after="120"/>
      </w:pPr>
      <w:r>
        <w:rPr>
          <w:b w:val="0"/>
          <w:color w:val="C3B1E1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20"/>
        <w:jc w:val="center"/>
      </w:pPr>
      <w:r>
        <w:rPr>
          <w:b w:val="0"/>
          <w:color w:val="888899"/>
          <w:sz w:val="18"/>
        </w:rPr>
        <w:t>Sweet Land Adventure  ·  Buildbox Classic 가이드  v1.0  ·  Claude 생성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